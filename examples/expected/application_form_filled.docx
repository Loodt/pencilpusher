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APPLICATION FORM</w:t>
      </w:r>
    </w:p>
    <w:p>
      <w:pPr>
        <w:jc w:val="center"/>
      </w:pPr>
      <w:r>
        <w:t>Please complete all sections in full. All fields are mandatory.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360"/>
            <w:gridSpan w:val="2"/>
          </w:tcPr>
          <w:p>
            <w:r>
              <w:rPr>
                <w:b/>
                <w:sz w:val="22"/>
              </w:rPr>
              <w:t>PART A: PERSONAL DETAILS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Full Name: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JANE THANDEKA MOYO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Date of Birth: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15 March 1990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Gender: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Female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Nationality: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Zambian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Identity Type: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NRC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Identity Number: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445566/77/1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Phone Number: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+27 61 234 5678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Email Address: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jane.moyo@example.com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Physical Address: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42 Protea Lane, Sandton, Gauteng, 2196, South Africa</w:t>
            </w:r>
          </w:p>
        </w:tc>
      </w:tr>
      <w:tr>
        <w:tc>
          <w:tcPr>
            <w:tcW w:type="dxa" w:w="9360"/>
            <w:gridSpan w:val="2"/>
          </w:tcPr>
          <w:p>
            <w:r>
              <w:rPr>
                <w:b/>
                <w:sz w:val="22"/>
              </w:rPr>
              <w:t>PART B: COMPANY DETAILS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Company Name: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MOYO MINING SOLUTIONS LIMITED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Registration Number: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120240067890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Registered Office: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Plot 15, Makeni Road, Lusaka, Zambia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Position/Title: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Managing Director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Signature:                                          Date:</w:t>
            </w:r>
          </w:p>
        </w:tc>
        <w:tc>
          <w:tcPr>
            <w:tcW w:type="dxa" w:w="57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