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APPLICATION FORM</w:t>
      </w:r>
    </w:p>
    <w:p>
      <w:pPr>
        <w:jc w:val="center"/>
      </w:pPr>
      <w:r>
        <w:t>Please complete all sections in full. All fields are mandatory.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360"/>
            <w:gridSpan w:val="2"/>
          </w:tcPr>
          <w:p>
            <w:r>
              <w:rPr>
                <w:b/>
                <w:sz w:val="22"/>
              </w:rPr>
              <w:t>PART A: PERSONAL 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Full Name: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Date of Birth: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Gender: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Nationality: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Identity Type: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Identity Number: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Phone Number: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 Address: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Physical Address: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9360"/>
            <w:gridSpan w:val="2"/>
          </w:tcPr>
          <w:p>
            <w:r>
              <w:rPr>
                <w:b/>
                <w:sz w:val="22"/>
              </w:rPr>
              <w:t>PART B: COMPANY 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Company Name: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Registration Number: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Registered Office: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Position/Title: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3600"/>
          </w:tcPr>
          <w:p>
            <w:r>
              <w:rPr>
                <w:sz w:val="20"/>
              </w:rPr>
              <w:t>Signature:                                          Date:</w:t>
            </w:r>
          </w:p>
        </w:tc>
        <w:tc>
          <w:tcPr>
            <w:tcW w:type="dxa" w:w="57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