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Application Form</w:t>
      </w:r>
    </w:p>
    <w:p>
      <w:r>
        <w:rPr>
          <w:b/>
          <w:sz w:val="22"/>
        </w:rPr>
        <w:t>This form must be completed in full. All fields are mandatory.</w:t>
      </w:r>
    </w:p>
    <w:p>
      <w:pPr>
        <w:pStyle w:val="Heading2"/>
      </w:pPr>
      <w:r>
        <w:t>Banking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Bank Name:</w:t>
            </w:r>
          </w:p>
        </w:tc>
        <w:tc>
          <w:tcPr>
            <w:tcW w:type="dxa" w:w="4320"/>
          </w:tcPr>
          <w:p>
            <w:r>
              <w:rPr>
                <w:color w:val="C0C0C0"/>
              </w:rPr>
              <w:t>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Account Number:</w:t>
            </w:r>
          </w:p>
        </w:tc>
        <w:tc>
          <w:tcPr>
            <w:tcW w:type="dxa" w:w="4320"/>
          </w:tcPr>
          <w:p>
            <w:r>
              <w:rPr>
                <w:color w:val="C0C0C0"/>
              </w:rPr>
              <w:t>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 Code:</w:t>
            </w:r>
          </w:p>
        </w:tc>
        <w:tc>
          <w:tcPr>
            <w:tcW w:type="dxa" w:w="4320"/>
          </w:tcPr>
          <w:p>
            <w:r>
              <w:rPr>
                <w:color w:val="C0C0C0"/>
              </w:rPr>
              <w:t>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Account Type:</w:t>
            </w:r>
          </w:p>
        </w:tc>
        <w:tc>
          <w:tcPr>
            <w:tcW w:type="dxa" w:w="4320"/>
          </w:tcPr>
          <w:p>
            <w:r>
              <w:rPr>
                <w:color w:val="C0C0C0"/>
              </w:rPr>
              <w:t>_________________</w:t>
            </w:r>
          </w:p>
        </w:tc>
      </w:tr>
    </w:tbl>
    <w:p>
      <w:pPr>
        <w:pStyle w:val="Heading2"/>
      </w:pPr>
      <w:r>
        <w:t>Company Details</w:t>
      </w:r>
    </w:p>
    <w:p>
      <w:r>
        <w:t>Company Name: ______________________________</w:t>
      </w:r>
    </w:p>
    <w:p>
      <w:r>
        <w:t>Registration Number: ______________________________</w:t>
      </w:r>
    </w:p>
    <w:p>
      <w:r>
        <w:t>VAT Number: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rPr>
          <w:b/>
          <w:sz w:val="22"/>
        </w:rPr>
        <w:t>Full Name:</w:t>
      </w:r>
    </w:p>
    <w:sdt>
      <w:sdtPr>
        <w:tag w:val="full_name"/>
        <w:alias w:val="Full Name"/>
        <w:id w:val="670337"/>
        <w:text/>
      </w:sdtPr>
      <w:sdtContent>
        <w:p>
          <w:r>
            <w:rPr>
              <w:i/>
              <w:color w:val="808080"/>
              <w:sz w:val="22"/>
            </w:rPr>
            <w:t>Click here to enter text</w:t>
          </w:r>
        </w:p>
      </w:sdtContent>
    </w:sdt>
    <w:p>
      <w:r>
        <w:rPr>
          <w:b/>
          <w:sz w:val="22"/>
        </w:rPr>
        <w:t>ID Number:</w:t>
      </w:r>
    </w:p>
    <w:sdt>
      <w:sdtPr>
        <w:tag w:val="id_number"/>
        <w:alias w:val="ID Number"/>
        <w:id w:val="498542"/>
        <w:text/>
      </w:sdtPr>
      <w:sdtContent>
        <w:p>
          <w:r>
            <w:rPr>
              <w:i/>
              <w:color w:val="808080"/>
              <w:sz w:val="22"/>
            </w:rPr>
            <w:t>Click here to enter text</w:t>
          </w:r>
        </w:p>
      </w:sdtContent>
    </w:sdt>
    <w:p>
      <w:r>
        <w:rPr>
          <w:b/>
          <w:sz w:val="22"/>
        </w:rPr>
        <w:t>Date of Birth:</w:t>
      </w:r>
    </w:p>
    <w:sdt>
      <w:sdtPr>
        <w:tag w:val="date_of_birth"/>
        <w:alias w:val="Date of Birth"/>
        <w:id w:val="919639"/>
        <w:text/>
      </w:sdtPr>
      <w:sdtContent>
        <w:p>
          <w:r>
            <w:rPr>
              <w:i/>
              <w:color w:val="808080"/>
              <w:sz w:val="22"/>
            </w:rPr>
            <w:t>Click here to enter text</w:t>
          </w:r>
        </w:p>
      </w:sdtContent>
    </w:sdt>
    <w:p>
      <w:r>
        <w:rPr>
          <w:b/>
          <w:sz w:val="22"/>
        </w:rPr>
        <w:t>Physical Address:</w:t>
      </w:r>
    </w:p>
    <w:sdt>
      <w:sdtPr>
        <w:tag w:val="physical_address"/>
        <w:alias w:val="Physical Address"/>
        <w:id w:val="178340"/>
        <w:text/>
      </w:sdtPr>
      <w:sdtContent>
        <w:p>
          <w:r>
            <w:rPr>
              <w:i/>
              <w:color w:val="808080"/>
              <w:sz w:val="22"/>
            </w:rPr>
            <w:t>Click here to enter text</w:t>
          </w:r>
        </w:p>
      </w:sdtContent>
    </w:sdt>
    <w:p>
      <w:r>
        <w:rPr>
          <w:b/>
          <w:sz w:val="22"/>
        </w:rPr>
        <w:t>Email Address:</w:t>
      </w:r>
    </w:p>
    <w:sdt>
      <w:sdtPr>
        <w:tag w:val="email_address"/>
        <w:alias w:val="Email Address"/>
        <w:id w:val="710340"/>
        <w:text/>
      </w:sdtPr>
      <w:sdtContent>
        <w:p>
          <w:r>
            <w:rPr>
              <w:i/>
              <w:color w:val="808080"/>
              <w:sz w:val="22"/>
            </w:rPr>
            <w:t>Click here to enter text</w:t>
          </w:r>
        </w:p>
      </w:sdtContent>
    </w:sdt>
    <w:p>
      <w:r>
        <w:rPr>
          <w:b/>
          <w:sz w:val="22"/>
        </w:rPr>
        <w:t>Phone Number:</w:t>
      </w:r>
    </w:p>
    <w:sdt>
      <w:sdtPr>
        <w:tag w:val="phone_number"/>
        <w:alias w:val="Phone Number"/>
        <w:id w:val="445803"/>
        <w:text/>
      </w:sdtPr>
      <w:sdtContent>
        <w:p>
          <w:r>
            <w:rPr>
              <w:i/>
              <w:color w:val="808080"/>
              <w:sz w:val="22"/>
            </w:rPr>
            <w:t>Click here to enter text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